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A74C" w14:textId="77777777" w:rsidR="00880EEC" w:rsidRDefault="00000000">
      <w:pPr>
        <w:pStyle w:val="Heading1"/>
        <w:jc w:val="center"/>
      </w:pPr>
      <w:r>
        <w:t>LOST ID DECLARATION FORM</w:t>
      </w:r>
    </w:p>
    <w:p w14:paraId="77C0CEF8" w14:textId="77777777" w:rsidR="00880EEC" w:rsidRDefault="00880EEC"/>
    <w:p w14:paraId="3AD1016C" w14:textId="0D3DACC4" w:rsidR="00880EEC" w:rsidRDefault="00000000">
      <w:r>
        <w:br/>
        <w:t>To,</w:t>
      </w:r>
      <w:r>
        <w:br/>
        <w:t>The Administration Office</w:t>
      </w:r>
      <w:r>
        <w:br/>
      </w:r>
      <w:r w:rsidR="00992D70">
        <w:t>UMIT</w:t>
      </w:r>
      <w:r>
        <w:t xml:space="preserve"> College</w:t>
      </w:r>
      <w:r>
        <w:br/>
      </w:r>
      <w:r>
        <w:br/>
        <w:t>Subject: Declaration for Lost ID Card</w:t>
      </w:r>
      <w:r>
        <w:br/>
      </w:r>
      <w:r>
        <w:br/>
        <w:t>I, Kanishka Halde, Roll No: 23DS101, Department of Data Science,</w:t>
      </w:r>
      <w:r>
        <w:br/>
        <w:t>hereby declare that I have lost my college ID card.</w:t>
      </w:r>
      <w:r>
        <w:br/>
      </w:r>
      <w:r>
        <w:br/>
        <w:t xml:space="preserve">The ID card was misplaced on </w:t>
      </w:r>
      <w:r w:rsidR="00992D70">
        <w:t>19</w:t>
      </w:r>
      <w:r w:rsidR="00992D70" w:rsidRPr="00992D70">
        <w:rPr>
          <w:vertAlign w:val="superscript"/>
        </w:rPr>
        <w:t>th</w:t>
      </w:r>
      <w:r w:rsidR="00992D70">
        <w:t xml:space="preserve"> </w:t>
      </w:r>
      <w:proofErr w:type="spellStart"/>
      <w:r w:rsidR="00992D70">
        <w:t>feb</w:t>
      </w:r>
      <w:proofErr w:type="spellEnd"/>
      <w:r w:rsidR="00992D70">
        <w:t xml:space="preserve"> 2026</w:t>
      </w:r>
      <w:r>
        <w:br/>
        <w:t>I have searched for it thoroughly but have been unable to locate it.</w:t>
      </w:r>
      <w:r>
        <w:br/>
      </w:r>
      <w:r>
        <w:br/>
        <w:t>I request you to kindly issue a duplicate ID card at the earliest.</w:t>
      </w:r>
      <w:r>
        <w:br/>
        <w:t>I understand that if the original ID card is found, I will immediately</w:t>
      </w:r>
      <w:r>
        <w:br/>
        <w:t>submit it to the administration office.</w:t>
      </w:r>
      <w:r>
        <w:br/>
      </w:r>
      <w:r>
        <w:br/>
        <w:t>I declare that the above information is true and correct to the best of my knowledge.</w:t>
      </w:r>
      <w:r>
        <w:br/>
      </w:r>
      <w:r>
        <w:br/>
        <w:t>Thanking you.</w:t>
      </w:r>
      <w:r>
        <w:br/>
      </w:r>
      <w:r>
        <w:br/>
      </w:r>
      <w:r>
        <w:br/>
        <w:t>Name: Kanishka Halde</w:t>
      </w:r>
      <w:r>
        <w:br/>
        <w:t>Roll No: 23DS101</w:t>
      </w:r>
      <w:r>
        <w:br/>
        <w:t>Department: Data Science</w:t>
      </w:r>
      <w:r>
        <w:br/>
        <w:t>Date: 26-02-2026</w:t>
      </w:r>
      <w:r>
        <w:br/>
      </w:r>
    </w:p>
    <w:sectPr w:rsidR="00880E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4224184">
    <w:abstractNumId w:val="8"/>
  </w:num>
  <w:num w:numId="2" w16cid:durableId="1746219831">
    <w:abstractNumId w:val="6"/>
  </w:num>
  <w:num w:numId="3" w16cid:durableId="568425889">
    <w:abstractNumId w:val="5"/>
  </w:num>
  <w:num w:numId="4" w16cid:durableId="699168608">
    <w:abstractNumId w:val="4"/>
  </w:num>
  <w:num w:numId="5" w16cid:durableId="1359350915">
    <w:abstractNumId w:val="7"/>
  </w:num>
  <w:num w:numId="6" w16cid:durableId="1063719964">
    <w:abstractNumId w:val="3"/>
  </w:num>
  <w:num w:numId="7" w16cid:durableId="1813980361">
    <w:abstractNumId w:val="2"/>
  </w:num>
  <w:num w:numId="8" w16cid:durableId="1914655666">
    <w:abstractNumId w:val="1"/>
  </w:num>
  <w:num w:numId="9" w16cid:durableId="1749620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0EEC"/>
    <w:rsid w:val="00992D70"/>
    <w:rsid w:val="00A70C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9F1F80"/>
  <w14:defaultImageDpi w14:val="300"/>
  <w15:docId w15:val="{029A0635-7E4D-4D5C-98FE-5F845FCB7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Halde</cp:lastModifiedBy>
  <cp:revision>2</cp:revision>
  <dcterms:created xsi:type="dcterms:W3CDTF">2013-12-23T23:15:00Z</dcterms:created>
  <dcterms:modified xsi:type="dcterms:W3CDTF">2026-02-26T14:28:00Z</dcterms:modified>
  <cp:category/>
</cp:coreProperties>
</file>